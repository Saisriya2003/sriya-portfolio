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260"/>
        <w:jc w:val="center"/>
      </w:pPr>
      <w:r>
        <w:rPr>
          <w:rFonts w:ascii="Calibri" w:hAnsi="Calibri" w:eastAsia="Calibri"/>
          <w:b/>
          <w:color w:val="1F4E79"/>
          <w:sz w:val="32"/>
        </w:rPr>
        <w:t>PETTEM SAI SRIYA</w:t>
      </w:r>
    </w:p>
    <w:p>
      <w:pPr>
        <w:spacing w:before="0" w:after="20" w:lineRule="exact" w:line="210"/>
        <w:jc w:val="center"/>
      </w:pPr>
      <w:r>
        <w:rPr>
          <w:rFonts w:ascii="Calibri" w:hAnsi="Calibri" w:eastAsia="Calibri"/>
          <w:b/>
          <w:sz w:val="22"/>
        </w:rPr>
        <w:t>Full Stack Developer  |  Python  ·  React  ·  Node.js  ·  GenAI</w:t>
      </w:r>
    </w:p>
    <w:p>
      <w:pPr>
        <w:spacing w:before="0" w:after="40" w:lineRule="exact" w:line="210"/>
        <w:jc w:val="center"/>
      </w:pPr>
      <w:r>
        <w:rPr>
          <w:rFonts w:ascii="Calibri" w:hAnsi="Calibri" w:eastAsia="Calibri"/>
          <w:b w:val="0"/>
          <w:sz w:val="20"/>
        </w:rPr>
        <w:t>Hyderabad, Telangana, India  |  9921890019  |  saisriyavarma@gmail.com  |  linkedin.com/in/saisriyavarma  |  github.com/Saisriya2003</w:t>
      </w:r>
    </w:p>
    <w:p>
      <w:pPr>
        <w:spacing w:before="140" w:after="60" w:lineRule="exact" w:line="230"/>
        <w:pBdr>
          <w:bottom w:val="single" w:sz="12" w:space="1" w:color="1F4E79"/>
        </w:pBdr>
      </w:pPr>
      <w:r>
        <w:rPr>
          <w:rFonts w:ascii="Calibri" w:hAnsi="Calibri" w:eastAsia="Calibri"/>
          <w:b/>
          <w:color w:val="1F4E79"/>
          <w:sz w:val="23"/>
        </w:rPr>
        <w:t>PROFESSIONAL SUMMARY</w:t>
      </w:r>
    </w:p>
    <w:p>
      <w:pPr>
        <w:spacing w:before="0" w:after="20" w:lineRule="exact" w:line="216"/>
      </w:pPr>
      <w:r>
        <w:rPr>
          <w:rFonts w:ascii="Calibri" w:hAnsi="Calibri" w:eastAsia="Calibri"/>
          <w:b w:val="0"/>
          <w:sz w:val="21"/>
        </w:rPr>
        <w:t>Full Stack Developer (immediately available, Hyderabad) with 1+ year building React, Node.js, and Python products. Shipped REST APIs, dashboards, and Generative AI features including RAG, embeddings, semantic search, and LLM document Q&amp;A. B.Tech ECE, CGPA 7.6.</w:t>
      </w:r>
    </w:p>
    <w:p>
      <w:pPr>
        <w:spacing w:before="140" w:after="60" w:lineRule="exact" w:line="230"/>
        <w:pBdr>
          <w:bottom w:val="single" w:sz="12" w:space="1" w:color="1F4E79"/>
        </w:pBdr>
      </w:pPr>
      <w:r>
        <w:rPr>
          <w:rFonts w:ascii="Calibri" w:hAnsi="Calibri" w:eastAsia="Calibri"/>
          <w:b/>
          <w:color w:val="1F4E79"/>
          <w:sz w:val="23"/>
        </w:rPr>
        <w:t>TECHNICAL SKILLS</w:t>
      </w:r>
    </w:p>
    <w:p>
      <w:pPr>
        <w:spacing w:before="0" w:after="20" w:lineRule="exact" w:line="226"/>
      </w:pPr>
      <w:r>
        <w:rPr>
          <w:rFonts w:ascii="Calibri" w:hAnsi="Calibri" w:eastAsia="Calibri"/>
          <w:b/>
          <w:sz w:val="21"/>
        </w:rPr>
        <w:t xml:space="preserve">Languages: </w:t>
      </w:r>
      <w:r>
        <w:rPr>
          <w:rFonts w:ascii="Calibri" w:hAnsi="Calibri" w:eastAsia="Calibri"/>
          <w:b w:val="0"/>
          <w:sz w:val="21"/>
        </w:rPr>
        <w:t>Python, JavaScript, TypeScript, SQL, HTML, CSS</w:t>
      </w:r>
    </w:p>
    <w:p>
      <w:pPr>
        <w:spacing w:before="0" w:after="20" w:lineRule="exact" w:line="226"/>
      </w:pPr>
      <w:r>
        <w:rPr>
          <w:rFonts w:ascii="Calibri" w:hAnsi="Calibri" w:eastAsia="Calibri"/>
          <w:b/>
          <w:sz w:val="21"/>
        </w:rPr>
        <w:t xml:space="preserve">Frameworks: </w:t>
      </w:r>
      <w:r>
        <w:rPr>
          <w:rFonts w:ascii="Calibri" w:hAnsi="Calibri" w:eastAsia="Calibri"/>
          <w:b w:val="0"/>
          <w:sz w:val="21"/>
        </w:rPr>
        <w:t>React, FastAPI, Node.js, Express.js, Socket.IO, Tailwind CSS</w:t>
      </w:r>
    </w:p>
    <w:p>
      <w:pPr>
        <w:spacing w:before="0" w:after="20" w:lineRule="exact" w:line="226"/>
      </w:pPr>
      <w:r>
        <w:rPr>
          <w:rFonts w:ascii="Calibri" w:hAnsi="Calibri" w:eastAsia="Calibri"/>
          <w:b/>
          <w:sz w:val="21"/>
        </w:rPr>
        <w:t xml:space="preserve">Databases: </w:t>
      </w:r>
      <w:r>
        <w:rPr>
          <w:rFonts w:ascii="Calibri" w:hAnsi="Calibri" w:eastAsia="Calibri"/>
          <w:b w:val="0"/>
          <w:sz w:val="21"/>
        </w:rPr>
        <w:t>PostgreSQL, MongoDB, MySQL, Redis, SQLAlchemy</w:t>
      </w:r>
    </w:p>
    <w:p>
      <w:pPr>
        <w:spacing w:before="0" w:after="20" w:lineRule="exact" w:line="226"/>
      </w:pPr>
      <w:r>
        <w:rPr>
          <w:rFonts w:ascii="Calibri" w:hAnsi="Calibri" w:eastAsia="Calibri"/>
          <w:b/>
          <w:sz w:val="21"/>
        </w:rPr>
        <w:t xml:space="preserve">Developer Tools: </w:t>
      </w:r>
      <w:r>
        <w:rPr>
          <w:rFonts w:ascii="Calibri" w:hAnsi="Calibri" w:eastAsia="Calibri"/>
          <w:b w:val="0"/>
          <w:sz w:val="21"/>
        </w:rPr>
        <w:t>Git, GitHub Actions, Docker, Pytest, Vite, REST APIs, JWT</w:t>
      </w:r>
    </w:p>
    <w:p>
      <w:pPr>
        <w:spacing w:before="0" w:after="20" w:lineRule="exact" w:line="226"/>
      </w:pPr>
      <w:r>
        <w:rPr>
          <w:rFonts w:ascii="Calibri" w:hAnsi="Calibri" w:eastAsia="Calibri"/>
          <w:b/>
          <w:sz w:val="21"/>
        </w:rPr>
        <w:t xml:space="preserve">AI / ML: </w:t>
      </w:r>
      <w:r>
        <w:rPr>
          <w:rFonts w:ascii="Calibri" w:hAnsi="Calibri" w:eastAsia="Calibri"/>
          <w:b w:val="0"/>
          <w:sz w:val="21"/>
        </w:rPr>
        <w:t>Generative AI, RAG, Large Language Models (LLM), Embeddings, Semantic Search, Neural Networks, Voice AI</w:t>
      </w:r>
    </w:p>
    <w:p>
      <w:pPr>
        <w:spacing w:before="140" w:after="60" w:lineRule="exact" w:line="230"/>
        <w:pBdr>
          <w:bottom w:val="single" w:sz="12" w:space="1" w:color="1F4E79"/>
        </w:pBdr>
      </w:pPr>
      <w:r>
        <w:rPr>
          <w:rFonts w:ascii="Calibri" w:hAnsi="Calibri" w:eastAsia="Calibri"/>
          <w:b/>
          <w:color w:val="1F4E79"/>
          <w:sz w:val="23"/>
        </w:rPr>
        <w:t>PROFESSIONAL EXPERIENCE</w:t>
      </w:r>
    </w:p>
    <w:p>
      <w:pPr>
        <w:tabs>
          <w:tab w:pos="10800" w:val="right"/>
        </w:tabs>
        <w:spacing w:before="80" w:after="0" w:lineRule="exact" w:line="216"/>
      </w:pPr>
      <w:r>
        <w:rPr>
          <w:rFonts w:ascii="Calibri" w:hAnsi="Calibri" w:eastAsia="Calibri"/>
          <w:b/>
          <w:sz w:val="21"/>
        </w:rPr>
        <w:t>AI Evaluation Specialist  |  Handshake AI</w:t>
      </w:r>
      <w:r>
        <w:rPr>
          <w:rFonts w:ascii="Calibri" w:hAnsi="Calibri" w:eastAsia="Calibri"/>
          <w:b w:val="0"/>
          <w:sz w:val="21"/>
        </w:rPr>
        <w:tab/>
        <w:t>Jul 2026 – Present</w:t>
      </w:r>
    </w:p>
    <w:p>
      <w:pPr>
        <w:pStyle w:val="ListBullet"/>
        <w:spacing w:before="0" w:after="20" w:lineRule="exact" w:line="226"/>
      </w:pPr>
      <w:r>
        <w:rPr>
          <w:rFonts w:ascii="Calibri" w:hAnsi="Calibri" w:eastAsia="Calibri"/>
          <w:b w:val="0"/>
          <w:sz w:val="21"/>
        </w:rPr>
        <w:t>Design terminal-based benchmark tasks that evaluate coding agents on multi-step Linux, Git, Bash, and Python workflows.</w:t>
      </w:r>
    </w:p>
    <w:p>
      <w:pPr>
        <w:pStyle w:val="ListBullet"/>
        <w:spacing w:before="0" w:after="20" w:lineRule="exact" w:line="226"/>
      </w:pPr>
      <w:r>
        <w:rPr>
          <w:rFonts w:ascii="Calibri" w:hAnsi="Calibri" w:eastAsia="Calibri"/>
          <w:b w:val="0"/>
          <w:sz w:val="21"/>
        </w:rPr>
        <w:t>Build reproducible environments with automated validation so tasks score consistently across model runs and reviewers.</w:t>
      </w:r>
    </w:p>
    <w:p>
      <w:pPr>
        <w:pStyle w:val="ListBullet"/>
        <w:spacing w:before="0" w:after="20" w:lineRule="exact" w:line="226"/>
      </w:pPr>
      <w:r>
        <w:rPr>
          <w:rFonts w:ascii="Calibri" w:hAnsi="Calibri" w:eastAsia="Calibri"/>
          <w:b w:val="0"/>
          <w:sz w:val="21"/>
        </w:rPr>
        <w:t>Revise task specifications and graders after human review when an agent passes a check but misses the intended engineering behavior.</w:t>
      </w:r>
    </w:p>
    <w:p>
      <w:pPr>
        <w:tabs>
          <w:tab w:pos="10800" w:val="right"/>
        </w:tabs>
        <w:spacing w:before="80" w:after="0" w:lineRule="exact" w:line="216"/>
      </w:pPr>
      <w:r>
        <w:rPr>
          <w:rFonts w:ascii="Calibri" w:hAnsi="Calibri" w:eastAsia="Calibri"/>
          <w:b/>
          <w:sz w:val="21"/>
        </w:rPr>
        <w:t>Full Stack Developer  |  GenAI Lakes  |  Hyderabad, India</w:t>
      </w:r>
      <w:r>
        <w:rPr>
          <w:rFonts w:ascii="Calibri" w:hAnsi="Calibri" w:eastAsia="Calibri"/>
          <w:b w:val="0"/>
          <w:sz w:val="21"/>
        </w:rPr>
        <w:tab/>
        <w:t>Jul 2025 – Sep 2026</w:t>
      </w:r>
    </w:p>
    <w:p>
      <w:pPr>
        <w:pStyle w:val="ListBullet"/>
        <w:spacing w:before="0" w:after="20" w:lineRule="exact" w:line="226"/>
      </w:pPr>
      <w:r>
        <w:rPr>
          <w:rFonts w:ascii="Calibri" w:hAnsi="Calibri" w:eastAsia="Calibri"/>
          <w:b w:val="0"/>
          <w:sz w:val="21"/>
        </w:rPr>
        <w:t>Designed and developed scalable full-stack web applications using modern frontend and backend technologies.</w:t>
      </w:r>
    </w:p>
    <w:p>
      <w:pPr>
        <w:pStyle w:val="ListBullet"/>
        <w:spacing w:before="0" w:after="20" w:lineRule="exact" w:line="226"/>
      </w:pPr>
      <w:r>
        <w:rPr>
          <w:rFonts w:ascii="Calibri" w:hAnsi="Calibri" w:eastAsia="Calibri"/>
          <w:b w:val="0"/>
          <w:sz w:val="21"/>
        </w:rPr>
        <w:t>Built responsive, user-centric interfaces while integrating secure RESTful APIs and backend services.</w:t>
      </w:r>
    </w:p>
    <w:p>
      <w:pPr>
        <w:pStyle w:val="ListBullet"/>
        <w:spacing w:before="0" w:after="20" w:lineRule="exact" w:line="226"/>
      </w:pPr>
      <w:r>
        <w:rPr>
          <w:rFonts w:ascii="Calibri" w:hAnsi="Calibri" w:eastAsia="Calibri"/>
          <w:b w:val="0"/>
          <w:sz w:val="21"/>
        </w:rPr>
        <w:t>Optimized application performance, database operations, and system reliability through debugging and testing.</w:t>
      </w:r>
    </w:p>
    <w:p>
      <w:pPr>
        <w:pStyle w:val="ListBullet"/>
        <w:spacing w:before="0" w:after="20" w:lineRule="exact" w:line="226"/>
      </w:pPr>
      <w:r>
        <w:rPr>
          <w:rFonts w:ascii="Calibri" w:hAnsi="Calibri" w:eastAsia="Calibri"/>
          <w:b w:val="0"/>
          <w:sz w:val="21"/>
        </w:rPr>
        <w:t>Collaborated with cross-functional teams to deliver AI-driven and web-based solutions aligned with business requirements.</w:t>
      </w:r>
    </w:p>
    <w:p>
      <w:pPr>
        <w:tabs>
          <w:tab w:pos="10800" w:val="right"/>
        </w:tabs>
        <w:spacing w:before="80" w:after="0" w:lineRule="exact" w:line="216"/>
      </w:pPr>
      <w:r>
        <w:rPr>
          <w:rFonts w:ascii="Calibri" w:hAnsi="Calibri" w:eastAsia="Calibri"/>
          <w:b/>
          <w:sz w:val="21"/>
        </w:rPr>
        <w:t>LLM Prompt Engineer  |  Turing</w:t>
      </w:r>
      <w:r>
        <w:rPr>
          <w:rFonts w:ascii="Calibri" w:hAnsi="Calibri" w:eastAsia="Calibri"/>
          <w:b w:val="0"/>
          <w:sz w:val="21"/>
        </w:rPr>
        <w:tab/>
        <w:t>Aug 2025 – Jan 2026</w:t>
      </w:r>
    </w:p>
    <w:p>
      <w:pPr>
        <w:pStyle w:val="ListBullet"/>
        <w:spacing w:before="0" w:after="20" w:lineRule="exact" w:line="226"/>
      </w:pPr>
      <w:r>
        <w:rPr>
          <w:rFonts w:ascii="Calibri" w:hAnsi="Calibri" w:eastAsia="Calibri"/>
          <w:b w:val="0"/>
          <w:sz w:val="21"/>
        </w:rPr>
        <w:t>Delivered high-quality multi-turn AI conversations focused on realistic user–assistant interactions and contextual accuracy.</w:t>
      </w:r>
    </w:p>
    <w:p>
      <w:pPr>
        <w:pStyle w:val="ListBullet"/>
        <w:spacing w:before="0" w:after="20" w:lineRule="exact" w:line="226"/>
      </w:pPr>
      <w:r>
        <w:rPr>
          <w:rFonts w:ascii="Calibri" w:hAnsi="Calibri" w:eastAsia="Calibri"/>
          <w:b w:val="0"/>
          <w:sz w:val="21"/>
        </w:rPr>
        <w:t>Designed and optimized prompt workflows to improve reasoning, instruction-following, and response consistency.</w:t>
      </w:r>
    </w:p>
    <w:p>
      <w:pPr>
        <w:pStyle w:val="ListBullet"/>
        <w:spacing w:before="0" w:after="20" w:lineRule="exact" w:line="226"/>
      </w:pPr>
      <w:r>
        <w:rPr>
          <w:rFonts w:ascii="Calibri" w:hAnsi="Calibri" w:eastAsia="Calibri"/>
          <w:b w:val="0"/>
          <w:sz w:val="21"/>
        </w:rPr>
        <w:t>Evaluated AI-generated outputs using quality guidelines for relevance, clarity, and conversational flow.</w:t>
      </w:r>
    </w:p>
    <w:p>
      <w:pPr>
        <w:tabs>
          <w:tab w:pos="10800" w:val="right"/>
        </w:tabs>
        <w:spacing w:before="80" w:after="0" w:lineRule="exact" w:line="216"/>
      </w:pPr>
      <w:r>
        <w:rPr>
          <w:rFonts w:ascii="Calibri" w:hAnsi="Calibri" w:eastAsia="Calibri"/>
          <w:b/>
          <w:sz w:val="21"/>
        </w:rPr>
        <w:t>Aether  |  Outlier.ai</w:t>
      </w:r>
      <w:r>
        <w:rPr>
          <w:rFonts w:ascii="Calibri" w:hAnsi="Calibri" w:eastAsia="Calibri"/>
          <w:b w:val="0"/>
          <w:sz w:val="21"/>
        </w:rPr>
        <w:tab/>
        <w:t>May 2026 – Jun 2026</w:t>
      </w:r>
    </w:p>
    <w:p>
      <w:pPr>
        <w:pStyle w:val="ListBullet"/>
        <w:spacing w:before="0" w:after="20" w:lineRule="exact" w:line="226"/>
      </w:pPr>
      <w:r>
        <w:rPr>
          <w:rFonts w:ascii="Calibri" w:hAnsi="Calibri" w:eastAsia="Calibri"/>
          <w:b w:val="0"/>
          <w:sz w:val="21"/>
        </w:rPr>
        <w:t>Recorded multilingual voice samples using predefined prompts to support AI model training.</w:t>
      </w:r>
    </w:p>
    <w:p>
      <w:pPr>
        <w:pStyle w:val="ListBullet"/>
        <w:spacing w:before="0" w:after="20" w:lineRule="exact" w:line="226"/>
      </w:pPr>
      <w:r>
        <w:rPr>
          <w:rFonts w:ascii="Calibri" w:hAnsi="Calibri" w:eastAsia="Calibri"/>
          <w:b w:val="0"/>
          <w:sz w:val="21"/>
        </w:rPr>
        <w:t>Followed strict quality and language guidelines to ensure accurate and consistent speech data.</w:t>
      </w:r>
    </w:p>
    <w:p>
      <w:pPr>
        <w:spacing w:before="140" w:after="60" w:lineRule="exact" w:line="230"/>
        <w:pBdr>
          <w:bottom w:val="single" w:sz="12" w:space="1" w:color="1F4E79"/>
        </w:pBdr>
      </w:pPr>
      <w:r>
        <w:rPr>
          <w:rFonts w:ascii="Calibri" w:hAnsi="Calibri" w:eastAsia="Calibri"/>
          <w:b/>
          <w:color w:val="1F4E79"/>
          <w:sz w:val="23"/>
        </w:rPr>
        <w:t>PROJECTS</w:t>
      </w:r>
    </w:p>
    <w:p>
      <w:pPr>
        <w:tabs>
          <w:tab w:pos="10800" w:val="right"/>
        </w:tabs>
        <w:spacing w:before="80" w:after="0" w:lineRule="exact" w:line="216"/>
      </w:pPr>
      <w:r>
        <w:rPr>
          <w:rFonts w:ascii="Calibri" w:hAnsi="Calibri" w:eastAsia="Calibri"/>
          <w:b/>
          <w:sz w:val="21"/>
        </w:rPr>
        <w:t>PulseBoard — Real-Time Team Collaboration Platform  |  github.com/Saisriya2003/pulseboard</w:t>
      </w:r>
      <w:r>
        <w:rPr>
          <w:rFonts w:ascii="Calibri" w:hAnsi="Calibri" w:eastAsia="Calibri"/>
          <w:b w:val="0"/>
          <w:sz w:val="21"/>
        </w:rPr>
        <w:tab/>
        <w:t>September 2026</w:t>
      </w:r>
    </w:p>
    <w:p>
      <w:pPr>
        <w:spacing w:before="0" w:after="40" w:lineRule="exact" w:line="220"/>
      </w:pPr>
      <w:r>
        <w:rPr>
          <w:rFonts w:ascii="Calibri" w:hAnsi="Calibri" w:eastAsia="Calibri"/>
          <w:b w:val="0"/>
          <w:sz w:val="20"/>
        </w:rPr>
        <w:t>Tech: Python, FastAPI, Socket.IO, React, TypeScript, PostgreSQL, Redis, Docker, Pytest, GitHub Actions</w:t>
      </w:r>
    </w:p>
    <w:p>
      <w:pPr>
        <w:pStyle w:val="ListBullet"/>
        <w:spacing w:before="0" w:after="20" w:lineRule="exact" w:line="226"/>
      </w:pPr>
      <w:r>
        <w:rPr>
          <w:rFonts w:ascii="Calibri" w:hAnsi="Calibri" w:eastAsia="Calibri"/>
          <w:b w:val="0"/>
          <w:sz w:val="21"/>
        </w:rPr>
        <w:t>Built a real-time kanban platform: workspaces, drag-and-drop boards, labels, checklists, @mentions, reactions, and live presence over Socket.IO; 30 Pytest integration tests run in GitHub Actions CI.</w:t>
      </w:r>
    </w:p>
    <w:p>
      <w:pPr>
        <w:pStyle w:val="ListBullet"/>
        <w:spacing w:before="0" w:after="20" w:lineRule="exact" w:line="226"/>
      </w:pPr>
      <w:r>
        <w:rPr>
          <w:rFonts w:ascii="Calibri" w:hAnsi="Calibri" w:eastAsia="Calibri"/>
          <w:b w:val="0"/>
          <w:sz w:val="21"/>
        </w:rPr>
        <w:t>Designed a four-role permission model (owner/admin/member/viewer) enforced server-side with JWT auth, invitations, audit logging, and Redis caching; containerized with Docker Compose.</w:t>
      </w:r>
    </w:p>
    <w:p>
      <w:pPr>
        <w:tabs>
          <w:tab w:pos="10800" w:val="right"/>
        </w:tabs>
        <w:spacing w:before="80" w:after="0" w:lineRule="exact" w:line="216"/>
      </w:pPr>
      <w:r>
        <w:rPr>
          <w:rFonts w:ascii="Calibri" w:hAnsi="Calibri" w:eastAsia="Calibri"/>
          <w:b/>
          <w:sz w:val="21"/>
        </w:rPr>
        <w:t>PostPilot — AI Social Media Management Platform</w:t>
      </w:r>
      <w:r>
        <w:rPr>
          <w:rFonts w:ascii="Calibri" w:hAnsi="Calibri" w:eastAsia="Calibri"/>
          <w:b w:val="0"/>
          <w:sz w:val="21"/>
        </w:rPr>
        <w:tab/>
        <w:t>July 2026 – August 2026</w:t>
      </w:r>
    </w:p>
    <w:p>
      <w:pPr>
        <w:spacing w:before="0" w:after="40" w:lineRule="exact" w:line="220"/>
      </w:pPr>
      <w:r>
        <w:rPr>
          <w:rFonts w:ascii="Calibri" w:hAnsi="Calibri" w:eastAsia="Calibri"/>
          <w:b w:val="0"/>
          <w:sz w:val="20"/>
        </w:rPr>
        <w:t>Tech: TypeScript, React, Python, FastAPI, PostgreSQL, MongoDB, REST APIs, Tailwind CSS</w:t>
      </w:r>
    </w:p>
    <w:p>
      <w:pPr>
        <w:pStyle w:val="ListBullet"/>
        <w:spacing w:before="0" w:after="20" w:lineRule="exact" w:line="226"/>
      </w:pPr>
      <w:r>
        <w:rPr>
          <w:rFonts w:ascii="Calibri" w:hAnsi="Calibri" w:eastAsia="Calibri"/>
          <w:b w:val="0"/>
          <w:sz w:val="21"/>
        </w:rPr>
        <w:t>Built a full-stack platform to create, schedule, and publish content to YouTube, Instagram, Facebook, Twitter, LinkedIn, and TikTok: TypeScript React frontend, FastAPI backend with JWT, PostgreSQL, MongoDB, OAuth, Gemini captions, and analytics dashboards.</w:t>
      </w:r>
    </w:p>
    <w:p>
      <w:pPr>
        <w:tabs>
          <w:tab w:pos="10800" w:val="right"/>
        </w:tabs>
        <w:spacing w:before="80" w:after="0" w:lineRule="exact" w:line="216"/>
      </w:pPr>
      <w:r>
        <w:rPr>
          <w:rFonts w:ascii="Calibri" w:hAnsi="Calibri" w:eastAsia="Calibri"/>
          <w:b/>
          <w:sz w:val="21"/>
        </w:rPr>
        <w:t>Manager Monitoring Assistant — AI Status Call System</w:t>
      </w:r>
      <w:r>
        <w:rPr>
          <w:rFonts w:ascii="Calibri" w:hAnsi="Calibri" w:eastAsia="Calibri"/>
          <w:b w:val="0"/>
          <w:sz w:val="21"/>
        </w:rPr>
        <w:tab/>
        <w:t>2025</w:t>
      </w:r>
    </w:p>
    <w:p>
      <w:pPr>
        <w:pStyle w:val="ListBullet"/>
        <w:spacing w:before="0" w:after="20" w:lineRule="exact" w:line="226"/>
      </w:pPr>
      <w:r>
        <w:rPr>
          <w:rFonts w:ascii="Calibri" w:hAnsi="Calibri" w:eastAsia="Calibri"/>
          <w:b w:val="0"/>
          <w:sz w:val="21"/>
        </w:rPr>
        <w:t>Shipped an AI status-call system for employee and field-agent tracking with automated outbound calls, transcription, live dashboards, alerts, and reporting. Tech: React, Node.js, Express.js, MongoDB, MySQL, Voice AI.</w:t>
      </w:r>
    </w:p>
    <w:p>
      <w:pPr>
        <w:tabs>
          <w:tab w:pos="10800" w:val="right"/>
        </w:tabs>
        <w:spacing w:before="80" w:after="0" w:lineRule="exact" w:line="216"/>
      </w:pPr>
      <w:r>
        <w:rPr>
          <w:rFonts w:ascii="Calibri" w:hAnsi="Calibri" w:eastAsia="Calibri"/>
          <w:b/>
          <w:sz w:val="21"/>
        </w:rPr>
        <w:t>AI-Based RAG Application — Document Question Answering</w:t>
      </w:r>
      <w:r>
        <w:rPr>
          <w:rFonts w:ascii="Calibri" w:hAnsi="Calibri" w:eastAsia="Calibri"/>
          <w:b w:val="0"/>
          <w:sz w:val="21"/>
        </w:rPr>
        <w:tab/>
        <w:t>2025</w:t>
      </w:r>
    </w:p>
    <w:p>
      <w:pPr>
        <w:pStyle w:val="ListBullet"/>
        <w:spacing w:before="0" w:after="20" w:lineRule="exact" w:line="226"/>
      </w:pPr>
      <w:r>
        <w:rPr>
          <w:rFonts w:ascii="Calibri" w:hAnsi="Calibri" w:eastAsia="Calibri"/>
          <w:b w:val="0"/>
          <w:sz w:val="21"/>
        </w:rPr>
        <w:t>Built a Retrieval-Augmented Generation pipeline with document ingestion, embeddings, semantic search, and context-aware LLM answers. Tech: Python, FastAPI, React, PostgreSQL.</w:t>
      </w:r>
    </w:p>
    <w:p>
      <w:pPr>
        <w:tabs>
          <w:tab w:pos="10800" w:val="right"/>
        </w:tabs>
        <w:spacing w:before="80" w:after="0" w:lineRule="exact" w:line="216"/>
      </w:pPr>
      <w:r>
        <w:rPr>
          <w:rFonts w:ascii="Calibri" w:hAnsi="Calibri" w:eastAsia="Calibri"/>
          <w:b/>
          <w:sz w:val="21"/>
        </w:rPr>
        <w:t>Identification of Fake Profiles Across Online Social Networks  (Team)</w:t>
      </w:r>
      <w:r>
        <w:rPr>
          <w:rFonts w:ascii="Calibri" w:hAnsi="Calibri" w:eastAsia="Calibri"/>
          <w:b w:val="0"/>
          <w:sz w:val="21"/>
        </w:rPr>
        <w:tab/>
        <w:t>April 2025 – May 2025</w:t>
      </w:r>
    </w:p>
    <w:p>
      <w:pPr>
        <w:pStyle w:val="ListBullet"/>
        <w:spacing w:before="0" w:after="20" w:lineRule="exact" w:line="226"/>
      </w:pPr>
      <w:r>
        <w:rPr>
          <w:rFonts w:ascii="Calibri" w:hAnsi="Calibri" w:eastAsia="Calibri"/>
          <w:b w:val="0"/>
          <w:sz w:val="21"/>
        </w:rPr>
        <w:t>Built a Python deep learning model using artificial neural networks and backpropagation to score friend-request authenticity on social-network data.</w:t>
      </w:r>
    </w:p>
    <w:p>
      <w:pPr>
        <w:spacing w:before="140" w:after="60" w:lineRule="exact" w:line="230"/>
        <w:pBdr>
          <w:bottom w:val="single" w:sz="12" w:space="1" w:color="1F4E79"/>
        </w:pBdr>
      </w:pPr>
      <w:r>
        <w:rPr>
          <w:rFonts w:ascii="Calibri" w:hAnsi="Calibri" w:eastAsia="Calibri"/>
          <w:b/>
          <w:color w:val="1F4E79"/>
          <w:sz w:val="23"/>
        </w:rPr>
        <w:t>EDUCATION</w:t>
      </w:r>
    </w:p>
    <w:p>
      <w:pPr>
        <w:spacing w:before="0" w:after="20" w:lineRule="exact" w:line="216"/>
      </w:pPr>
      <w:r>
        <w:rPr>
          <w:rFonts w:ascii="Calibri" w:hAnsi="Calibri" w:eastAsia="Calibri"/>
          <w:b w:val="0"/>
          <w:sz w:val="21"/>
        </w:rPr>
        <w:t>B.Tech, Electronics and Communication Engineering  |  Malla Reddy Institute of Technology and Science, Hyderabad  |  Nov 2021 – Aug 2025  |  CGPA 7.6</w:t>
      </w:r>
    </w:p>
    <w:p>
      <w:pPr>
        <w:spacing w:before="0" w:after="20" w:lineRule="exact" w:line="216"/>
      </w:pPr>
      <w:r>
        <w:rPr>
          <w:rFonts w:ascii="Calibri" w:hAnsi="Calibri" w:eastAsia="Calibri"/>
          <w:b w:val="0"/>
          <w:sz w:val="21"/>
        </w:rPr>
        <w:t>Intermediate  |  Telangana State Residential Junior College (Girls), Huzurabad  |  Jun 2019 – Jul 2021  |  88%</w:t>
      </w:r>
    </w:p>
    <w:p>
      <w:pPr>
        <w:spacing w:before="0" w:after="20" w:lineRule="exact" w:line="216"/>
      </w:pPr>
      <w:r>
        <w:rPr>
          <w:rFonts w:ascii="Calibri" w:hAnsi="Calibri" w:eastAsia="Calibri"/>
          <w:b w:val="0"/>
          <w:sz w:val="21"/>
        </w:rPr>
        <w:t>Secondary School  |  Trinity High School, Mancherial  |  May 2018 – Jun 2019  |  GPA 9.2</w:t>
      </w:r>
    </w:p>
    <w:p>
      <w:pPr>
        <w:spacing w:before="140" w:after="60" w:lineRule="exact" w:line="230"/>
        <w:pBdr>
          <w:bottom w:val="single" w:sz="12" w:space="1" w:color="1F4E79"/>
        </w:pBdr>
      </w:pPr>
      <w:r>
        <w:rPr>
          <w:rFonts w:ascii="Calibri" w:hAnsi="Calibri" w:eastAsia="Calibri"/>
          <w:b/>
          <w:color w:val="1F4E79"/>
          <w:sz w:val="23"/>
        </w:rPr>
        <w:t>CERTIFICATIONS</w:t>
      </w:r>
    </w:p>
    <w:p>
      <w:pPr>
        <w:spacing w:before="0" w:after="0" w:lineRule="exact" w:line="216"/>
      </w:pPr>
      <w:r>
        <w:rPr>
          <w:rFonts w:ascii="Calibri" w:hAnsi="Calibri" w:eastAsia="Calibri"/>
          <w:b w:val="0"/>
          <w:sz w:val="21"/>
        </w:rPr>
        <w:t>AWS and Google Cloud foundational badges. Certifications in Generative AI, Prompt Engineering, Machine Learning, React.js, JavaScript, and Python. AICTE Frontend Development Internship; API Integration, Database Management, and Full-Stack Development.</w:t>
      </w:r>
    </w:p>
    <w:sectPr w:rsidR="00FC693F" w:rsidRPr="0006063C" w:rsidSect="00034616">
      <w:pgSz w:w="12240" w:h="15840"/>
      <w:pgMar w:top="648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360" w:hanging="216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